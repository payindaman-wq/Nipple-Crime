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879860" cy="822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C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9860" cy="822960"/>
                    </a:xfrm>
                    <a:prstGeom prst="rect"/>
                  </pic:spPr>
                </pic:pic>
              </a:graphicData>
            </a:graphic>
          </wp:inline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3" behindDoc="0" locked="0" layoutInCell="0" allowOverlap="1">
            <wp:simplePos x="0" y="0"/>
            <wp:positionH relativeFrom="column">
              <wp:posOffset>4833620</wp:posOffset>
            </wp:positionH>
            <wp:positionV relativeFrom="paragraph">
              <wp:posOffset>-123825</wp:posOffset>
            </wp:positionV>
            <wp:extent cx="1529080" cy="1091565"/>
            <wp:effectExtent l="0" t="0" r="0" b="0"/>
            <wp:wrapSquare wrapText="largest"/>
            <wp:docPr id="2" name="BM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BMlogo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9080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>
      <w:pPr>
        <w:pBdr>
          <w:bottom w:val="single" w:sz="12" w:space="1" w:color="000000"/>
        </w:pBdr>
      </w:pPr>
    </w:p>
    <w:p>
      <w:pPr>
        <w:jc w:val="center"/>
      </w:pPr>
      <w:r>
        <w:rPr>
          <w:b/>
          <w:i w:val="0"/>
          <w:sz w:val="22"/>
        </w:rPr>
        <w:t>STANDARD OPERATING PROCEDURE</w:t>
      </w:r>
    </w:p>
    <w:p>
      <w:pPr>
        <w:jc w:val="center"/>
      </w:pPr>
      <w:r>
        <w:rPr>
          <w:b/>
          <w:i w:val="0"/>
          <w:sz w:val="30"/>
        </w:rPr>
        <w:t>Role Email Address Setup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SOP Number</w:t>
            </w:r>
          </w:p>
        </w:tc>
        <w:tc>
          <w:tcPr>
            <w:tcW w:type="dxa" w:w="4680"/>
          </w:tcPr>
          <w:p>
            <w:r>
              <w:t>Com4</w:t>
            </w:r>
          </w:p>
        </w:tc>
      </w:tr>
      <w:tr>
        <w:tc>
          <w:tcPr>
            <w:tcW w:type="dxa" w:w="4680"/>
          </w:tcPr>
          <w:p>
            <w:r>
              <w:t>Department</w:t>
            </w:r>
          </w:p>
        </w:tc>
        <w:tc>
          <w:tcPr>
            <w:tcW w:type="dxa" w:w="4680"/>
          </w:tcPr>
          <w:p>
            <w:r>
              <w:t>Communications</w:t>
            </w:r>
          </w:p>
        </w:tc>
      </w:tr>
      <w:tr>
        <w:tc>
          <w:tcPr>
            <w:tcW w:type="dxa" w:w="4680"/>
          </w:tcPr>
          <w:p>
            <w:r>
              <w:t>Version</w:t>
            </w:r>
          </w:p>
        </w:tc>
        <w:tc>
          <w:tcPr>
            <w:tcW w:type="dxa" w:w="4680"/>
          </w:tcPr>
          <w:p>
            <w:r>
              <w:t>1.0</w:t>
            </w:r>
          </w:p>
        </w:tc>
      </w:tr>
      <w:tr>
        <w:tc>
          <w:tcPr>
            <w:tcW w:type="dxa" w:w="4680"/>
          </w:tcPr>
          <w:p>
            <w:r>
              <w:t>Effective Date</w:t>
            </w:r>
          </w:p>
        </w:tc>
        <w:tc>
          <w:tcPr>
            <w:tcW w:type="dxa" w:w="4680"/>
          </w:tcPr>
          <w:p>
            <w:r>
              <w:t>2026-03-05</w:t>
            </w:r>
          </w:p>
        </w:tc>
      </w:tr>
    </w:tbl>
    <w:p/>
    <w:p>
      <w:pPr>
        <w:pStyle w:val="Heading1"/>
      </w:pPr>
      <w:r>
        <w:t>1. Purpose</w:t>
      </w:r>
    </w:p>
    <w:p>
      <w:r>
        <w:t>This SOP covers how to create a new role-based email address at nipplecrime.org (e.g., vp@nipplecrime.org) and configure it so that the camp Gmail account can both receive and send email from that address.</w:t>
      </w:r>
    </w:p>
    <w:p>
      <w:pPr>
        <w:pStyle w:val="Heading1"/>
      </w:pPr>
      <w:r>
        <w:t>2. Prerequisites</w:t>
      </w:r>
    </w:p>
    <w:p>
      <w:r>
        <w:t>Before starting, you will need:</w:t>
      </w:r>
    </w:p>
    <w:p>
      <w:pPr>
        <w:pStyle w:val="ListBullet"/>
      </w:pPr>
      <w:r>
        <w:t>Access to the camp passwords document</w:t>
      </w:r>
    </w:p>
    <w:p>
      <w:pPr>
        <w:pStyle w:val="ListBullet"/>
      </w:pPr>
      <w:r>
        <w:t>Access to the Cloudflare account (credentials in passwords doc)</w:t>
      </w:r>
    </w:p>
    <w:p>
      <w:pPr>
        <w:pStyle w:val="ListBullet"/>
      </w:pPr>
      <w:r>
        <w:t>Access to the camp Gmail account (nipcrime@gmail.com) -- requires 2FA; coordinate with Reese or Daemon if this is your first login</w:t>
      </w:r>
    </w:p>
    <w:p>
      <w:pPr>
        <w:pStyle w:val="Heading1"/>
      </w:pPr>
      <w:r>
        <w:t>3. Step 1 -- Create the Cloudflare Email Routing Rule</w:t>
      </w:r>
    </w:p>
    <w:p>
      <w:r>
        <w:t>This routes incoming mail sent to [role]@nipplecrime.org into the camp Gmail inbox.</w:t>
      </w:r>
    </w:p>
    <w:p>
      <w:r>
        <w:t>1. Log in to Cloudflare using the credentials in the passwords doc.</w:t>
      </w:r>
    </w:p>
    <w:p>
      <w:r>
        <w:t>2. Select the nipplecrime.org domain.</w:t>
      </w:r>
    </w:p>
    <w:p>
      <w:r>
        <w:t>3. Navigate to: Email &gt; Email Routing &gt; Routing Rules.</w:t>
      </w:r>
    </w:p>
    <w:p>
      <w:r>
        <w:t>4. Click Create address.</w:t>
      </w:r>
    </w:p>
    <w:p>
      <w:r>
        <w:t>5. Set Custom address to the new role address (e.g., vp@nipplecrime.org).</w:t>
      </w:r>
    </w:p>
    <w:p>
      <w:r>
        <w:t>6. Set Action to Send to an email.</w:t>
      </w:r>
    </w:p>
    <w:p>
      <w:r>
        <w:t>7. Set Destination to nipcrime+[role]@gmail.com (e.g., nipcrime+vp@gmail.com). The +[role] tag is important -- it is what allows Gmail to filter by role.</w:t>
      </w:r>
    </w:p>
    <w:p>
      <w:r>
        <w:t>8. Click Save.</w:t>
      </w:r>
    </w:p>
    <w:p>
      <w:pPr>
        <w:pStyle w:val="Heading1"/>
      </w:pPr>
      <w:r>
        <w:t>4. Step 2 -- Verify the Forwarding Address in Gmail</w:t>
      </w:r>
    </w:p>
    <w:p>
      <w:r>
        <w:t>Gmail must verify the destination address before it will accept forwarded mail.</w:t>
      </w:r>
    </w:p>
    <w:p>
      <w:r>
        <w:t>1. Log in to the camp Gmail account (nipcrime@gmail.com). Note: 2FA is required. If you cannot get in, coordinate with Reese or Daemon.</w:t>
      </w:r>
    </w:p>
    <w:p>
      <w:r>
        <w:t>2. Go to Settings (gear icon) &gt; See all settings &gt; Accounts tab.</w:t>
      </w:r>
    </w:p>
    <w:p>
      <w:r>
        <w:t>3. Under Send mail as, click Add another email address.</w:t>
      </w:r>
    </w:p>
    <w:p>
      <w:r>
        <w:t>4. Enter the new role address (e.g., vp@nipplecrime.org) in the Email address field. Adjust the display name as needed (e.g., Burn NC VP).</w:t>
      </w:r>
    </w:p>
    <w:p>
      <w:r>
        <w:t>5. For SMTP server, enter: smtp.gmail.com</w:t>
      </w:r>
    </w:p>
    <w:p>
      <w:r>
        <w:t>6. Port: 587, Connection: TLS</w:t>
      </w:r>
    </w:p>
    <w:p>
      <w:r>
        <w:t>7. Username: nipcrime@gmail.com</w:t>
      </w:r>
    </w:p>
    <w:p>
      <w:r>
        <w:t>8. Password: use the long app password from the passwords doc (not the regular Gmail password).</w:t>
      </w:r>
    </w:p>
    <w:p>
      <w:r>
        <w:t>9. Click Add Account.</w:t>
      </w:r>
    </w:p>
    <w:p>
      <w:r>
        <w:t>10. Gmail will send a verification email to the new address. Because the Cloudflare routing rule is now active, this email will arrive in the camp Gmail inbox.</w:t>
      </w:r>
    </w:p>
    <w:p>
      <w:r>
        <w:t>11. Open the verification email and click the Confirm button. The address is now active for sending.</w:t>
      </w:r>
    </w:p>
    <w:p>
      <w:pPr>
        <w:pStyle w:val="Heading1"/>
      </w:pPr>
      <w:r>
        <w:t>5. Step 3 -- Create a Gmail Label and Filter</w:t>
      </w:r>
    </w:p>
    <w:p>
      <w:r>
        <w:t>This automatically labels all incoming mail sent to the role address so it can be found and filtered easily.</w:t>
      </w:r>
    </w:p>
    <w:p>
      <w:r>
        <w:t>1. In Gmail, click the search bar and then Show search options (the slider icon).</w:t>
      </w:r>
    </w:p>
    <w:p>
      <w:r>
        <w:t>2. In the To field, enter the role address (e.g., vp@nipplecrime.org).</w:t>
      </w:r>
    </w:p>
    <w:p>
      <w:r>
        <w:t>3. Click Create filter.</w:t>
      </w:r>
    </w:p>
    <w:p>
      <w:r>
        <w:t>4. Check Apply the label, then click New label and name it after the role (e.g., VP).</w:t>
      </w:r>
    </w:p>
    <w:p>
      <w:r>
        <w:t>5. Click Create filter to save.</w:t>
      </w:r>
    </w:p>
    <w:p>
      <w:r>
        <w:t>6. Test by sending a test email to the role address. It should arrive in the inbox with the new label applied automatically.</w:t>
      </w:r>
    </w:p>
    <w:p>
      <w:pPr>
        <w:pStyle w:val="Heading1"/>
      </w:pPr>
      <w:r>
        <w:t>6. Verification</w:t>
      </w:r>
    </w:p>
    <w:p>
      <w:pPr>
        <w:pStyle w:val="ListBullet"/>
      </w:pPr>
      <w:r>
        <w:t>Inbound: Send an email to [role]@nipplecrime.org from an outside account. It should arrive in the camp Gmail inbox with the correct label.</w:t>
      </w:r>
    </w:p>
    <w:p>
      <w:pPr>
        <w:pStyle w:val="ListBullet"/>
      </w:pPr>
      <w:r>
        <w:t>Outbound: Compose a new email in Gmail. The From dropdown should include the new role address. Send a test email from it and confirm delivery.</w:t>
      </w:r>
    </w:p>
    <w:p>
      <w:pPr>
        <w:pStyle w:val="Heading1"/>
      </w:pPr>
      <w:r>
        <w:t>7. Contacts</w:t>
      </w:r>
    </w:p>
    <w:p>
      <w:pPr>
        <w:pStyle w:val="ListBullet"/>
      </w:pPr>
      <w:r>
        <w:t>Communications Officer (Cloudflare and Gmail owner): Daemon Wyner</w:t>
      </w:r>
    </w:p>
    <w:p>
      <w:pPr>
        <w:pStyle w:val="ListBullet"/>
      </w:pPr>
      <w:r>
        <w:t>President (Gmail 2FA backup): Reece Dassinger</w:t>
      </w:r>
    </w:p>
    <w:p>
      <w:pPr>
        <w:pStyle w:val="ListBullet"/>
      </w:pPr>
      <w:r>
        <w:t>VP / SOP Owner: Chris Reddin</w:t>
      </w:r>
    </w:p>
    <w:p>
      <w:pPr>
        <w:pStyle w:val="Heading1"/>
      </w:pPr>
      <w:r>
        <w:t>8. Revision History</w:t>
      </w:r>
    </w:p>
    <w:p>
      <w:pPr>
        <w:pStyle w:val="ListBullet"/>
      </w:pPr>
      <w:r>
        <w:t>v1.0 | 2026-03-05 | Initial draft | Chris Reddin</w:t>
      </w:r>
    </w:p>
    <w:sectPr w:rsidR="00FC693F" w:rsidRPr="0006063C" w:rsidSect="00034616">
      <w:footerReference w:type="default" r:id="rId11"/>
      <w:pgSz w:w="12240" w:h="15840"/>
      <w:pgMar w:top="72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b w:val="0"/>
        <w:i w:val="0"/>
        <w:color w:val="808080"/>
        <w:sz w:val="16"/>
      </w:rPr>
      <w:t>Nipple Crime Theme Camp  |  Com1 Slack  |  Ver 1.0  |  Confidential — Internal Use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jp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